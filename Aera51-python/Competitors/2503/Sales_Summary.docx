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Collected Sales Days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Max Sales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Max Sales Date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Min Sales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Min Sales Date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Sum Sales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Mean Sales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Heidelberg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36,870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21,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1,958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2,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446,882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14,896.07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Greenacres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41,799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7,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1,868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Tuesday, June 3,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444,301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14,810.03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Joondalup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43,341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21,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2,649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9,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441,100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14,703.33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Osborne Park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37,830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21,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2,865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Thursday, June 26,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404,870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13,961.03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Adelaide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30,809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7,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3,055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Thursday, June 19,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344,494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12,759.04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Gold Coast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31,859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2,923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Wednesday, June 18,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379,816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12,660.53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Glen Iris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27,410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7,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2,069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Wednesday, June 11,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353,440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11,781.33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Macgregor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31,589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21,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1,158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16,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336,723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11,611.14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Keysborough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31,306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7,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1,227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Tuesday, June 24,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330,967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11,032.23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Homebush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32,731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8,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1,230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16,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320,912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10,697.07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Geelong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26,236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8,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1,822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2,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296,037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9,867.90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Essendon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24,429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28,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1,696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Wednesday, June 11,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292,629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9,754.30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Cromer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23,798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15,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Tuesday, June 17,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245,732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8,473.52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Blackburn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20,989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9,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Thursday, June 12,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253,412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8,447.07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Tingalpa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24,096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7,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1,673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Tuesday, June 3,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219,381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8,437.73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Belconnen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18,886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14,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Thursday, June 5,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213,440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7,114.67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Hobart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13,139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14,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Thursday, June 12,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144,461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4,815.37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Carindale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11,562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21,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1,979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Wednesday, June 4,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141,653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4,721.77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Wodonga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13,248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8,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Thursday, June 12,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128,685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4,437.41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Ipswich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10,578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21,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1,628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Tuesday, June 10,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126,673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4,222.43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Morayfield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10,552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21,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Thursday, June 5,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102,827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3,545.76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Cannington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nan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no data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nan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no data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nan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