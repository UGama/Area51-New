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Labour Cost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Collected Labour Days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Max Labour Cost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Max Labour Date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Min Labour Cost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Min Labour Date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Sum Labour Cost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Mean Labour Cost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Heidelberg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7,576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22,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1,684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114,960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3,832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Homebush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7,431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8,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1,262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Thursday, June 26,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100,773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3,359.10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Osborne Park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5,976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1,601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9,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96,225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3,318.10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Joondalup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5,810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1,533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9,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96,952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3,231.73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Gold Coast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5,908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1,436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16,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95,037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3,167.90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Greenacres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5,812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1,103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Wednesday, June 4,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93,528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3,117.60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Keysborough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5,542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22,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1,057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Wednesday, June 4,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82,519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2,750.63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Adelaide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6,512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22,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1,475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23,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79,595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2,744.66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Glen Iris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4,820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15,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1,449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23,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80,299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2,676.63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Macgregor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5,222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15,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1,117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Tuesday, June 10,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76,555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2,639.83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Essendon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5,000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1,167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Wednesday, June 11,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78,658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2,621.93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Cromer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5,093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22,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1,139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Wednesday, June 25,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77,589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2,586.30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Geelong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4,112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9,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1,550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Wednesday, June 25,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77,103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2,570.10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Blackburn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4,755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1,235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Wednesday, June 18,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76,548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2,551.60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Tingalpa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5,308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1,312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16,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61,493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2,365.12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Belconnen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3,463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14,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1,182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Tuesday, June 3,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64,456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2,148.53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Morayfield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3,005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29,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1,198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53,251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1,836.24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Ipswich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2,553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1,035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16,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50,461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1,682.03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Wodonga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2,551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15,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Tuesday, June 24,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41,576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1,433.66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Carindale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2,268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Saturday, June 14,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2,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41,611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1,387.03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Hobart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1,942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Sunday, June 29,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Monday, June 16, 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38,461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1,282.03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Cannington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nan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no data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nan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no data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nan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