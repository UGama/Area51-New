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Labour/Sales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Max L/S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Max L/S Date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Min L/S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Min L/S Date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Total Ratio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L/S Gt1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Heidelberg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86.01%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Monday, June 2,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14.17%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25.72%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Greenacres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83.57%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Tuesday, June 3,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11.40%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Sunday, June 8,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21.05%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Joondalup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70.49%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Thursday, June 12,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13.41%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21.98%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Osborne Park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97.42%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Thursday, June 26,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14.26%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23.77%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Adelaide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69.78%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Wednesday, June 18,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11.52%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Sunday, June 15,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23.10%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Gold Coast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70.29%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Tuesday, June 17,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15.58%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Monday, June 30,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25.02%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Glen Iris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96.47%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Wednesday, June 11,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13.25%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22.72%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Macgregor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131.02%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Monday, June 9,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13.13%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21,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22.74%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Keysborough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118.63%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Wednesday, June 11,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14.52%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Monday, June 9,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24.93%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Homebush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164.45%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Wednesday, June 4,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17.28%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14,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31.40%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Geelong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117.62%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Monday, June 2,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12.44%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Sunday, June 8,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26.05%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Essendon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132.36%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Wednesday, June 4,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15.27%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26.88%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Cromer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269.84%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Tuesday, June 17,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13.56%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28,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31.57%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Blackburn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186.07%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Monday, June 2,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17.91%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30.21%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Tingalpa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105.50%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Tuesday, June 3,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17.42%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28.03%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Belconnen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170.59%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Thursday, June 5,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12.92%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7,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30.20%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Hobart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98.69%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Thursday, June 12,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13.10%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Sunday, June 8,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26.62%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Carindale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62.96%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Wednesday, June 4,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14.41%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Monday, June 30,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29.38%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Wodonga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190.19%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Thursday, June 12,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14.25%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Sunday, June 8,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32.31%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Ipswich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113.21%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Tuesday, June 10,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24.04%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Saturday, June 28,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39.84%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Morayfield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204.72%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Thursday, June 5,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22.21%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Sunday, June 1, 2025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51.79%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Cannington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nan%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 data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nan%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 data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no 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